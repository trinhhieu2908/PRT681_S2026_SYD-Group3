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75BC" w14:textId="77777777" w:rsidR="00F84503" w:rsidRPr="008C3B78" w:rsidRDefault="00000000">
      <w:pPr>
        <w:spacing w:after="40"/>
      </w:pPr>
      <w:r w:rsidRPr="008C3B78">
        <w:rPr>
          <w:b/>
          <w:sz w:val="36"/>
        </w:rPr>
        <w:t>Developer Meeting Minutes - Week 4</w:t>
      </w:r>
    </w:p>
    <w:p w14:paraId="67C2876F" w14:textId="77777777" w:rsidR="00F84503" w:rsidRPr="008C3B78" w:rsidRDefault="00000000">
      <w:pPr>
        <w:spacing w:after="120"/>
      </w:pPr>
      <w:r w:rsidRPr="008C3B78">
        <w:t>Software Practice | Class Developer Project Discussion | 11 August 2026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050"/>
        <w:gridCol w:w="7310"/>
      </w:tblGrid>
      <w:tr w:rsidR="008C3B78" w:rsidRPr="008C3B78" w14:paraId="69977818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9ADF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Meeting focus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25EB" w14:textId="77777777" w:rsidR="00F84503" w:rsidRPr="008C3B78" w:rsidRDefault="00000000">
            <w:pPr>
              <w:spacing w:after="0"/>
            </w:pPr>
            <w:r w:rsidRPr="008C3B78">
              <w:rPr>
                <w:sz w:val="19"/>
              </w:rPr>
              <w:t>Developer project discussion, backend technology direction, and chatbot considerations</w:t>
            </w:r>
          </w:p>
        </w:tc>
      </w:tr>
      <w:tr w:rsidR="008C3B78" w:rsidRPr="008C3B78" w14:paraId="6120AB48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14BF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Location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D009" w14:textId="77777777" w:rsidR="00F84503" w:rsidRPr="008C3B78" w:rsidRDefault="00000000">
            <w:pPr>
              <w:spacing w:after="0"/>
            </w:pPr>
            <w:r w:rsidRPr="008C3B78">
              <w:rPr>
                <w:sz w:val="19"/>
              </w:rPr>
              <w:t>In class</w:t>
            </w:r>
          </w:p>
        </w:tc>
      </w:tr>
      <w:tr w:rsidR="008C3B78" w:rsidRPr="008C3B78" w14:paraId="5B874AAA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C3F8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Related sprint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E0A0" w14:textId="77777777" w:rsidR="00F84503" w:rsidRPr="008C3B78" w:rsidRDefault="00000000">
            <w:pPr>
              <w:spacing w:after="0"/>
            </w:pPr>
            <w:r w:rsidRPr="008C3B78">
              <w:rPr>
                <w:sz w:val="19"/>
              </w:rPr>
              <w:t>Sprint 1 preparation and project setup</w:t>
            </w:r>
          </w:p>
        </w:tc>
      </w:tr>
      <w:tr w:rsidR="008C3B78" w:rsidRPr="008C3B78" w14:paraId="105224DE" w14:textId="77777777"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5537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Prepared for</w:t>
            </w:r>
          </w:p>
        </w:tc>
        <w:tc>
          <w:tcPr>
            <w:tcW w:w="731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09AE" w14:textId="77777777" w:rsidR="00F84503" w:rsidRPr="008C3B78" w:rsidRDefault="00000000">
            <w:pPr>
              <w:spacing w:after="0"/>
            </w:pPr>
            <w:r w:rsidRPr="008C3B78">
              <w:rPr>
                <w:sz w:val="19"/>
              </w:rPr>
              <w:t>Week 4 individual/group report evidence</w:t>
            </w:r>
          </w:p>
        </w:tc>
      </w:tr>
    </w:tbl>
    <w:p w14:paraId="3A5D0528" w14:textId="77777777" w:rsidR="00F84503" w:rsidRPr="008C3B78" w:rsidRDefault="00000000">
      <w:pPr>
        <w:spacing w:before="140" w:after="40"/>
      </w:pPr>
      <w:r w:rsidRPr="008C3B78">
        <w:rPr>
          <w:b/>
          <w:sz w:val="24"/>
        </w:rPr>
        <w:t>Meeting Purpose</w:t>
      </w:r>
    </w:p>
    <w:p w14:paraId="1D9BA554" w14:textId="77777777" w:rsidR="00F84503" w:rsidRPr="008C3B78" w:rsidRDefault="00000000">
      <w:r w:rsidRPr="008C3B78">
        <w:t>The developer meeting was used to discuss project ideas from each class team, compare technical direction, and clarify what should be prepared before Sprint 1 implementation begins.</w:t>
      </w:r>
    </w:p>
    <w:p w14:paraId="77223A2A" w14:textId="77777777" w:rsidR="00F84503" w:rsidRPr="008C3B78" w:rsidRDefault="00000000">
      <w:pPr>
        <w:spacing w:before="140" w:after="40"/>
      </w:pPr>
      <w:r w:rsidRPr="008C3B78">
        <w:rPr>
          <w:b/>
          <w:sz w:val="24"/>
        </w:rPr>
        <w:t>Project Discussions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300"/>
        <w:gridCol w:w="1900"/>
        <w:gridCol w:w="6160"/>
      </w:tblGrid>
      <w:tr w:rsidR="008C3B78" w:rsidRPr="008C3B78" w14:paraId="7D22B2C4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555D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Group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D794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Project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4047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9"/>
              </w:rPr>
              <w:t>Discussion Summary</w:t>
            </w:r>
          </w:p>
        </w:tc>
      </w:tr>
      <w:tr w:rsidR="008C3B78" w:rsidRPr="008C3B78" w14:paraId="2669BB58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F447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Group 1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10FF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7"/>
              </w:rPr>
              <w:t>SplitSync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F23B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PWA expense splitting tracker for roommates or groups to track shared bills, expenses, and balances in one synced place. It is group-based rather than an individual budget tracker.</w:t>
            </w:r>
          </w:p>
        </w:tc>
      </w:tr>
      <w:tr w:rsidR="008C3B78" w:rsidRPr="008C3B78" w14:paraId="2DF99EFB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E6D3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Group 2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0DEA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7"/>
              </w:rPr>
              <w:t>AI CV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74A4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AI-supported CV/resume project. The technical scope still needs to stay controlled so the project remains achievable.</w:t>
            </w:r>
          </w:p>
        </w:tc>
      </w:tr>
      <w:tr w:rsidR="008C3B78" w:rsidRPr="008C3B78" w14:paraId="2D2E59D8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D022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Group 3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9719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7"/>
              </w:rPr>
              <w:t>JobTrack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5F63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Job application tracking system for recording applications, tracking status, managing interviews/follow-ups, and viewing dashboard summaries.</w:t>
            </w:r>
          </w:p>
        </w:tc>
      </w:tr>
      <w:tr w:rsidR="008C3B78" w:rsidRPr="008C3B78" w14:paraId="2792FA20" w14:textId="77777777">
        <w:tc>
          <w:tcPr>
            <w:tcW w:w="13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7721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Group 4</w:t>
            </w:r>
          </w:p>
        </w:tc>
        <w:tc>
          <w:tcPr>
            <w:tcW w:w="1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07A7" w14:textId="77777777" w:rsidR="00F84503" w:rsidRPr="008C3B78" w:rsidRDefault="00000000">
            <w:pPr>
              <w:spacing w:after="0"/>
            </w:pPr>
            <w:r w:rsidRPr="008C3B78">
              <w:rPr>
                <w:b/>
                <w:sz w:val="17"/>
              </w:rPr>
              <w:t>Roster Management</w:t>
            </w:r>
          </w:p>
        </w:tc>
        <w:tc>
          <w:tcPr>
            <w:tcW w:w="6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6345" w14:textId="77777777" w:rsidR="00F84503" w:rsidRPr="008C3B78" w:rsidRDefault="00000000">
            <w:pPr>
              <w:spacing w:after="0"/>
            </w:pPr>
            <w:r w:rsidRPr="008C3B78">
              <w:rPr>
                <w:sz w:val="17"/>
              </w:rPr>
              <w:t>Roster management system for staff schedules, shifts, availability, and roster-related administration.</w:t>
            </w:r>
          </w:p>
        </w:tc>
      </w:tr>
    </w:tbl>
    <w:p w14:paraId="4C926FF9" w14:textId="77777777" w:rsidR="00F84503" w:rsidRPr="008C3B78" w:rsidRDefault="00000000">
      <w:pPr>
        <w:spacing w:before="140" w:after="40"/>
      </w:pPr>
      <w:r w:rsidRPr="008C3B78">
        <w:rPr>
          <w:b/>
          <w:sz w:val="24"/>
        </w:rPr>
        <w:t>Backend Technology Discussion</w:t>
      </w:r>
    </w:p>
    <w:p w14:paraId="28DE6ED6" w14:textId="77777777" w:rsidR="00F84503" w:rsidRPr="008C3B78" w:rsidRDefault="00000000">
      <w:pPr>
        <w:pStyle w:val="ListBullet"/>
        <w:ind w:left="576" w:hanging="288"/>
      </w:pPr>
      <w:r w:rsidRPr="008C3B78">
        <w:t>The class discussed backend technology choices for the projects, including using ASP.NET Core Web API for API endpoints and backend logic.</w:t>
      </w:r>
    </w:p>
    <w:p w14:paraId="784ED73D" w14:textId="77777777" w:rsidR="00F84503" w:rsidRPr="008C3B78" w:rsidRDefault="00000000">
      <w:pPr>
        <w:pStyle w:val="ListBullet"/>
        <w:ind w:left="576" w:hanging="288"/>
      </w:pPr>
      <w:r w:rsidRPr="008C3B78">
        <w:t>EF Core and PostgreSQL were considered suitable for projects that need relational data storage, migrations, and local database setup.</w:t>
      </w:r>
    </w:p>
    <w:p w14:paraId="03A434A7" w14:textId="77777777" w:rsidR="00F84503" w:rsidRPr="008C3B78" w:rsidRDefault="00000000">
      <w:pPr>
        <w:pStyle w:val="ListBullet"/>
        <w:ind w:left="576" w:hanging="288"/>
      </w:pPr>
      <w:r w:rsidRPr="008C3B78">
        <w:t>For JobTrack, the planned backend structure separates API controllers, feature logic, database access, shared core classes, and common helper code.</w:t>
      </w:r>
    </w:p>
    <w:p w14:paraId="4D8496F3" w14:textId="77777777" w:rsidR="00F84503" w:rsidRPr="008C3B78" w:rsidRDefault="00000000">
      <w:pPr>
        <w:pStyle w:val="ListBullet"/>
        <w:ind w:left="576" w:hanging="288"/>
      </w:pPr>
      <w:r w:rsidRPr="008C3B78">
        <w:t>The implementation should stay local and run from one shared source code repository, with clear setup instructions for the team.</w:t>
      </w:r>
    </w:p>
    <w:p w14:paraId="729FCF87" w14:textId="77777777" w:rsidR="00F84503" w:rsidRPr="008C3B78" w:rsidRDefault="00000000">
      <w:pPr>
        <w:spacing w:before="140" w:after="40"/>
      </w:pPr>
      <w:r w:rsidRPr="008C3B78">
        <w:rPr>
          <w:b/>
          <w:sz w:val="24"/>
        </w:rPr>
        <w:t>Chatbot Discussion</w:t>
      </w:r>
    </w:p>
    <w:p w14:paraId="77E9536B" w14:textId="77777777" w:rsidR="00F84503" w:rsidRPr="008C3B78" w:rsidRDefault="00000000">
      <w:pPr>
        <w:pStyle w:val="ListBullet"/>
        <w:ind w:left="576" w:hanging="288"/>
      </w:pPr>
      <w:r w:rsidRPr="008C3B78">
        <w:t>The class also discussed chatbot features and how they could support some projects.</w:t>
      </w:r>
    </w:p>
    <w:p w14:paraId="4D3226EF" w14:textId="77777777" w:rsidR="00F84503" w:rsidRPr="008C3B78" w:rsidRDefault="00000000">
      <w:pPr>
        <w:pStyle w:val="ListBullet"/>
        <w:ind w:left="576" w:hanging="288"/>
      </w:pPr>
      <w:r w:rsidRPr="008C3B78">
        <w:t>For JobTrack, a chatbot could be considered later as a stretch idea for answering questions about application records or suggesting follow-up actions.</w:t>
      </w:r>
    </w:p>
    <w:p w14:paraId="180C6A6E" w14:textId="77777777" w:rsidR="00F84503" w:rsidRPr="008C3B78" w:rsidRDefault="00000000">
      <w:pPr>
        <w:pStyle w:val="ListBullet"/>
        <w:ind w:left="576" w:hanging="288"/>
      </w:pPr>
      <w:r w:rsidRPr="008C3B78">
        <w:t>The chatbot idea should not be part of the first MVP because Sprint 1 should focus on project setup, core requirements, and a stable technical foundation.</w:t>
      </w:r>
    </w:p>
    <w:p w14:paraId="2F5BBC01" w14:textId="77777777" w:rsidR="00F84503" w:rsidRPr="008C3B78" w:rsidRDefault="00000000">
      <w:pPr>
        <w:spacing w:before="140" w:after="40"/>
      </w:pPr>
      <w:r w:rsidRPr="008C3B78">
        <w:rPr>
          <w:b/>
          <w:sz w:val="24"/>
        </w:rPr>
        <w:t>Decisions and Outcomes</w:t>
      </w:r>
    </w:p>
    <w:p w14:paraId="6D48351F" w14:textId="77777777" w:rsidR="00F84503" w:rsidRPr="008C3B78" w:rsidRDefault="00000000">
      <w:pPr>
        <w:pStyle w:val="ListBullet"/>
        <w:ind w:left="576" w:hanging="288"/>
      </w:pPr>
      <w:r w:rsidRPr="008C3B78">
        <w:t>Group 3 continued with JobTrack as the selected project for the unit.</w:t>
      </w:r>
    </w:p>
    <w:p w14:paraId="062AE066" w14:textId="77777777" w:rsidR="00F84503" w:rsidRPr="008C3B78" w:rsidRDefault="00000000">
      <w:pPr>
        <w:pStyle w:val="ListBullet"/>
        <w:ind w:left="576" w:hanging="288"/>
      </w:pPr>
      <w:r w:rsidRPr="008C3B78">
        <w:t>Sprint 1 will focus on Jira story organisation, source code setup, frontend setup, backend setup, and database planning.</w:t>
      </w:r>
    </w:p>
    <w:p w14:paraId="35EF5F61" w14:textId="3402D4F8" w:rsidR="006E01D8" w:rsidRPr="008C3B78" w:rsidRDefault="00000000" w:rsidP="006E01D8">
      <w:pPr>
        <w:pStyle w:val="ListBullet"/>
        <w:ind w:left="576" w:hanging="288"/>
      </w:pPr>
      <w:r w:rsidRPr="008C3B78">
        <w:t>The MVP should remain realistic for completion by Week 12 and should avoid unnecessary third-party integrations at the early stage.</w:t>
      </w:r>
    </w:p>
    <w:p w14:paraId="7600537F" w14:textId="09A9FE66" w:rsidR="00F84503" w:rsidRPr="008C3B78" w:rsidRDefault="00F84503"/>
    <w:sectPr w:rsidR="00F84503" w:rsidRPr="008C3B78" w:rsidSect="00034616">
      <w:footerReference w:type="default" r:id="rId8"/>
      <w:pgSz w:w="12240" w:h="15840"/>
      <w:pgMar w:top="792" w:right="1008" w:bottom="72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0B92" w14:textId="77777777" w:rsidR="004D0F77" w:rsidRDefault="004D0F77">
      <w:pPr>
        <w:spacing w:after="0" w:line="240" w:lineRule="auto"/>
      </w:pPr>
      <w:r>
        <w:separator/>
      </w:r>
    </w:p>
  </w:endnote>
  <w:endnote w:type="continuationSeparator" w:id="0">
    <w:p w14:paraId="05BB9805" w14:textId="77777777" w:rsidR="004D0F77" w:rsidRDefault="004D0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0ECB" w14:textId="77777777" w:rsidR="00F84503" w:rsidRDefault="00000000">
    <w:pPr>
      <w:pStyle w:val="Footer"/>
      <w:jc w:val="center"/>
    </w:pPr>
    <w:r>
      <w:rPr>
        <w:color w:val="5A5A5A"/>
        <w:sz w:val="16"/>
      </w:rPr>
      <w:t>Week 4 Developer Meeting Minutes - JobTrack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92A8" w14:textId="77777777" w:rsidR="004D0F77" w:rsidRDefault="004D0F77">
      <w:pPr>
        <w:spacing w:after="0" w:line="240" w:lineRule="auto"/>
      </w:pPr>
      <w:r>
        <w:separator/>
      </w:r>
    </w:p>
  </w:footnote>
  <w:footnote w:type="continuationSeparator" w:id="0">
    <w:p w14:paraId="1F0B3746" w14:textId="77777777" w:rsidR="004D0F77" w:rsidRDefault="004D0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345587">
    <w:abstractNumId w:val="8"/>
  </w:num>
  <w:num w:numId="2" w16cid:durableId="432628831">
    <w:abstractNumId w:val="6"/>
  </w:num>
  <w:num w:numId="3" w16cid:durableId="1675377792">
    <w:abstractNumId w:val="5"/>
  </w:num>
  <w:num w:numId="4" w16cid:durableId="1300843269">
    <w:abstractNumId w:val="4"/>
  </w:num>
  <w:num w:numId="5" w16cid:durableId="1620717735">
    <w:abstractNumId w:val="7"/>
  </w:num>
  <w:num w:numId="6" w16cid:durableId="2024548262">
    <w:abstractNumId w:val="3"/>
  </w:num>
  <w:num w:numId="7" w16cid:durableId="460880641">
    <w:abstractNumId w:val="2"/>
  </w:num>
  <w:num w:numId="8" w16cid:durableId="1885677556">
    <w:abstractNumId w:val="1"/>
  </w:num>
  <w:num w:numId="9" w16cid:durableId="8420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F77"/>
    <w:rsid w:val="006E01D8"/>
    <w:rsid w:val="008C3B78"/>
    <w:rsid w:val="00AA1D8D"/>
    <w:rsid w:val="00B47730"/>
    <w:rsid w:val="00CB0664"/>
    <w:rsid w:val="00D33AE9"/>
    <w:rsid w:val="00F84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68C4B"/>
  <w14:defaultImageDpi w14:val="300"/>
  <w15:docId w15:val="{4FDCFA87-AB46-0A4A-9594-7328CAAF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Trinh Hieu Tran</cp:lastModifiedBy>
  <cp:revision>3</cp:revision>
  <dcterms:created xsi:type="dcterms:W3CDTF">2013-12-23T23:15:00Z</dcterms:created>
  <dcterms:modified xsi:type="dcterms:W3CDTF">2026-08-15T06:09:00Z</dcterms:modified>
  <cp:category/>
</cp:coreProperties>
</file>