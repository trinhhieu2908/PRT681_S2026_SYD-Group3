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178C" w14:textId="77777777" w:rsidR="00282CF1" w:rsidRDefault="00000000">
      <w:r>
        <w:rPr>
          <w:b/>
          <w:sz w:val="36"/>
        </w:rPr>
        <w:t>Developer Meeting Minutes - Week 6</w:t>
      </w:r>
    </w:p>
    <w:p w14:paraId="4C40346B" w14:textId="77777777" w:rsidR="00282CF1" w:rsidRDefault="00000000">
      <w:r>
        <w:t>Software Practice | Class Developer Project Discussion | 25 August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0"/>
        <w:gridCol w:w="7310"/>
      </w:tblGrid>
      <w:tr w:rsidR="00282CF1" w14:paraId="7D02BEDE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CF8D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Meeting focus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3687" w14:textId="77777777" w:rsidR="00282CF1" w:rsidRDefault="00000000">
            <w:pPr>
              <w:spacing w:after="0"/>
            </w:pPr>
            <w:r>
              <w:rPr>
                <w:sz w:val="19"/>
              </w:rPr>
              <w:t>Authentication implementation review across all groups, backend and frontend auth completion, and Sprint 2 progress check</w:t>
            </w:r>
          </w:p>
        </w:tc>
      </w:tr>
      <w:tr w:rsidR="00282CF1" w14:paraId="7AF92A45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4514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Location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08FA" w14:textId="77777777" w:rsidR="00282CF1" w:rsidRDefault="00000000">
            <w:pPr>
              <w:spacing w:after="0"/>
            </w:pPr>
            <w:r>
              <w:rPr>
                <w:sz w:val="19"/>
              </w:rPr>
              <w:t>In class</w:t>
            </w:r>
          </w:p>
        </w:tc>
      </w:tr>
      <w:tr w:rsidR="00282CF1" w14:paraId="1763F7B7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95E6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Related sprint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63B5" w14:textId="77777777" w:rsidR="00282CF1" w:rsidRDefault="00000000">
            <w:pPr>
              <w:spacing w:after="0"/>
            </w:pPr>
            <w:r>
              <w:rPr>
                <w:sz w:val="19"/>
              </w:rPr>
              <w:t>Sprint 2 implementation</w:t>
            </w:r>
          </w:p>
        </w:tc>
      </w:tr>
      <w:tr w:rsidR="00282CF1" w14:paraId="05B171D6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DC9A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Prepared for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F7D4" w14:textId="77777777" w:rsidR="00282CF1" w:rsidRDefault="00000000">
            <w:pPr>
              <w:spacing w:after="0"/>
            </w:pPr>
            <w:r>
              <w:rPr>
                <w:sz w:val="19"/>
              </w:rPr>
              <w:t>Week 6 individual/group report evidence</w:t>
            </w:r>
          </w:p>
        </w:tc>
      </w:tr>
    </w:tbl>
    <w:p w14:paraId="0368CEDA" w14:textId="77777777" w:rsidR="00282CF1" w:rsidRDefault="00000000">
      <w:r>
        <w:rPr>
          <w:b/>
          <w:sz w:val="24"/>
        </w:rPr>
        <w:t>Meeting Purpose</w:t>
      </w:r>
    </w:p>
    <w:p w14:paraId="66D425D5" w14:textId="77777777" w:rsidR="00282CF1" w:rsidRDefault="00000000">
      <w:r>
        <w:t>The Week 6 developer meeting was used to review authentication progress across all class groups, confirm which authentication components are now complete, and agree on the next implementation priorities for each project.</w:t>
      </w:r>
    </w:p>
    <w:p w14:paraId="73BC55C3" w14:textId="77777777" w:rsidR="00282CF1" w:rsidRDefault="00000000">
      <w:r>
        <w:rPr>
          <w:b/>
          <w:sz w:val="24"/>
        </w:rPr>
        <w:t>Progress Discussions</w:t>
      </w:r>
    </w:p>
    <w:p w14:paraId="1B32FD92" w14:textId="77777777" w:rsidR="00282CF1" w:rsidRDefault="00000000">
      <w:r>
        <w:rPr>
          <w:b/>
          <w:sz w:val="24"/>
        </w:rPr>
        <w:t>Authentication Implementation</w:t>
      </w:r>
    </w:p>
    <w:p w14:paraId="0E369AE4" w14:textId="77777777" w:rsidR="00282CF1" w:rsidRDefault="00000000">
      <w:pPr>
        <w:pStyle w:val="ListBullet"/>
      </w:pPr>
      <w:r>
        <w:t>All groups worked on the authentication part of their application this sprint, covering both server-side and client-side work.</w:t>
      </w:r>
    </w:p>
    <w:p w14:paraId="5FE0CFED" w14:textId="77777777" w:rsidR="00282CF1" w:rsidRDefault="00000000">
      <w:pPr>
        <w:pStyle w:val="ListBullet"/>
      </w:pPr>
      <w:r>
        <w:t>Authentication was treated as the first core feature because the remaining features in each project depend on a working user identity.</w:t>
      </w:r>
    </w:p>
    <w:p w14:paraId="4E95B2A7" w14:textId="77777777" w:rsidR="00282CF1" w:rsidRDefault="00000000">
      <w:pPr>
        <w:pStyle w:val="ListBullet"/>
      </w:pPr>
      <w:r>
        <w:t>Each group presented how far their authentication work had progressed and walked through the flow in class.</w:t>
      </w:r>
    </w:p>
    <w:p w14:paraId="6783107C" w14:textId="77777777" w:rsidR="00282CF1" w:rsidRDefault="00000000">
      <w:r>
        <w:rPr>
          <w:b/>
          <w:sz w:val="24"/>
        </w:rPr>
        <w:t>Authentication Progress by Group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0"/>
        <w:gridCol w:w="1900"/>
        <w:gridCol w:w="6160"/>
      </w:tblGrid>
      <w:tr w:rsidR="00282CF1" w14:paraId="23B7ACD6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445B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32B3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B620" w14:textId="77777777" w:rsidR="00282CF1" w:rsidRDefault="00000000">
            <w:pPr>
              <w:spacing w:after="0"/>
            </w:pPr>
            <w:r>
              <w:rPr>
                <w:b/>
                <w:sz w:val="19"/>
              </w:rPr>
              <w:t>Authentication Progress</w:t>
            </w:r>
          </w:p>
        </w:tc>
      </w:tr>
      <w:tr w:rsidR="00282CF1" w14:paraId="39A1B26A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64F5" w14:textId="77777777" w:rsidR="00282CF1" w:rsidRDefault="00000000">
            <w:pPr>
              <w:spacing w:after="0"/>
            </w:pPr>
            <w:r>
              <w:rPr>
                <w:sz w:val="19"/>
              </w:rPr>
              <w:t>Group 1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F554" w14:textId="77777777" w:rsidR="00282CF1" w:rsidRDefault="00000000">
            <w:pPr>
              <w:spacing w:after="0"/>
            </w:pPr>
            <w:r>
              <w:rPr>
                <w:sz w:val="19"/>
              </w:rPr>
              <w:t>SplitSync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67B0" w14:textId="77777777" w:rsidR="00282CF1" w:rsidRDefault="00000000">
            <w:pPr>
              <w:spacing w:after="0"/>
            </w:pPr>
            <w:r>
              <w:rPr>
                <w:sz w:val="19"/>
              </w:rPr>
              <w:t>Worked on the authentication part of the application, covering login and registration setup with backend and frontend work still being finalised.</w:t>
            </w:r>
          </w:p>
        </w:tc>
      </w:tr>
      <w:tr w:rsidR="00282CF1" w14:paraId="11510353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606E" w14:textId="77777777" w:rsidR="00282CF1" w:rsidRDefault="00000000">
            <w:pPr>
              <w:spacing w:after="0"/>
            </w:pPr>
            <w:r>
              <w:rPr>
                <w:sz w:val="19"/>
              </w:rPr>
              <w:t>Group 2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2039" w14:textId="77777777" w:rsidR="00282CF1" w:rsidRDefault="00000000">
            <w:pPr>
              <w:spacing w:after="0"/>
            </w:pPr>
            <w:r>
              <w:rPr>
                <w:sz w:val="19"/>
              </w:rPr>
              <w:t>AI CV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F064" w14:textId="77777777" w:rsidR="00282CF1" w:rsidRDefault="00000000">
            <w:pPr>
              <w:spacing w:after="0"/>
            </w:pPr>
            <w:r>
              <w:rPr>
                <w:sz w:val="19"/>
              </w:rPr>
              <w:t>Worked on the authentication part of the application, with the technical scope kept controlled so the feature stays achievable.</w:t>
            </w:r>
          </w:p>
        </w:tc>
      </w:tr>
      <w:tr w:rsidR="00282CF1" w14:paraId="43F88CA7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3634" w14:textId="77777777" w:rsidR="00282CF1" w:rsidRDefault="00000000">
            <w:pPr>
              <w:spacing w:after="0"/>
            </w:pPr>
            <w:r>
              <w:rPr>
                <w:sz w:val="19"/>
              </w:rPr>
              <w:t>Group 3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6BCA" w14:textId="77777777" w:rsidR="00282CF1" w:rsidRDefault="00000000">
            <w:pPr>
              <w:spacing w:after="0"/>
            </w:pPr>
            <w:r>
              <w:rPr>
                <w:sz w:val="19"/>
              </w:rPr>
              <w:t>JobTrack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0AD0" w14:textId="5917729C" w:rsidR="00282CF1" w:rsidRDefault="00F526FA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282CF1" w14:paraId="33C3140F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BA43" w14:textId="77777777" w:rsidR="00282CF1" w:rsidRDefault="00000000">
            <w:pPr>
              <w:spacing w:after="0"/>
            </w:pPr>
            <w:r>
              <w:rPr>
                <w:sz w:val="19"/>
              </w:rPr>
              <w:t>Group 4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5CC7" w14:textId="77777777" w:rsidR="00282CF1" w:rsidRDefault="00000000">
            <w:pPr>
              <w:spacing w:after="0"/>
            </w:pPr>
            <w:r>
              <w:rPr>
                <w:sz w:val="19"/>
              </w:rPr>
              <w:t>oraEarn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203A" w14:textId="77777777" w:rsidR="00282CF1" w:rsidRDefault="00000000">
            <w:pPr>
              <w:spacing w:after="0"/>
            </w:pPr>
            <w:r>
              <w:rPr>
                <w:sz w:val="19"/>
              </w:rPr>
              <w:t>Authentication fully completed. Both the backend and frontend of authentication were finished, tested and demonstrated as working end to end.</w:t>
            </w:r>
          </w:p>
        </w:tc>
      </w:tr>
    </w:tbl>
    <w:p w14:paraId="5DE545C2" w14:textId="77777777" w:rsidR="00282CF1" w:rsidRDefault="00000000">
      <w:r>
        <w:rPr>
          <w:b/>
          <w:sz w:val="24"/>
        </w:rPr>
        <w:t>Decisions and Outcomes</w:t>
      </w:r>
    </w:p>
    <w:p w14:paraId="3FB21A2A" w14:textId="77777777" w:rsidR="00282CF1" w:rsidRDefault="00000000">
      <w:pPr>
        <w:pStyle w:val="ListBullet"/>
      </w:pPr>
      <w:r>
        <w:t>Group 4 authentication is confirmed complete for both backend and frontend, and is accepted as the baseline for the next features.</w:t>
      </w:r>
    </w:p>
    <w:p w14:paraId="2EA28C4F" w14:textId="2EB9649A" w:rsidR="00282CF1" w:rsidRDefault="00000000">
      <w:pPr>
        <w:pStyle w:val="ListBullet"/>
      </w:pPr>
      <w:r>
        <w:t>Group 4 agreed to keep the current authentication structure</w:t>
      </w:r>
      <w:r w:rsidR="006926FD">
        <w:t xml:space="preserve"> of backend</w:t>
      </w:r>
      <w:r>
        <w:t xml:space="preserve"> and </w:t>
      </w:r>
      <w:r w:rsidR="006926FD">
        <w:t>improve</w:t>
      </w:r>
      <w:r>
        <w:t xml:space="preserve"> it further during this sprint.</w:t>
      </w:r>
    </w:p>
    <w:p w14:paraId="2CED7E61" w14:textId="15EDD889" w:rsidR="00282CF1" w:rsidRDefault="00000000">
      <w:pPr>
        <w:pStyle w:val="ListBullet"/>
      </w:pPr>
      <w:r>
        <w:t>Groups 1</w:t>
      </w:r>
      <w:r w:rsidR="006926FD">
        <w:t xml:space="preserve"> and</w:t>
      </w:r>
      <w:r>
        <w:t xml:space="preserve"> </w:t>
      </w:r>
      <w:proofErr w:type="gramStart"/>
      <w:r>
        <w:t>2  will</w:t>
      </w:r>
      <w:proofErr w:type="gramEnd"/>
      <w:r>
        <w:t xml:space="preserve"> continue finalising their authentication work before moving on to their next feature.</w:t>
      </w:r>
    </w:p>
    <w:p w14:paraId="2E161440" w14:textId="77777777" w:rsidR="00282CF1" w:rsidRDefault="00000000">
      <w:pPr>
        <w:pStyle w:val="ListBullet"/>
      </w:pPr>
      <w:r>
        <w:t>Next implementation focus for Group 4 moves to the core oraEarn features that depend on the authenticated user.</w:t>
      </w:r>
    </w:p>
    <w:p w14:paraId="201399E4" w14:textId="77777777" w:rsidR="00282CF1" w:rsidRDefault="00000000">
      <w:pPr>
        <w:pStyle w:val="ListBullet"/>
      </w:pPr>
      <w:r>
        <w:t>Any authentication defects found later will be logged in Jira and fixed as small follow-up tasks rather than reopening the feature.</w:t>
      </w:r>
    </w:p>
    <w:sectPr w:rsidR="00282CF1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240405">
    <w:abstractNumId w:val="8"/>
  </w:num>
  <w:num w:numId="2" w16cid:durableId="69036685">
    <w:abstractNumId w:val="6"/>
  </w:num>
  <w:num w:numId="3" w16cid:durableId="1887984794">
    <w:abstractNumId w:val="5"/>
  </w:num>
  <w:num w:numId="4" w16cid:durableId="78448258">
    <w:abstractNumId w:val="4"/>
  </w:num>
  <w:num w:numId="5" w16cid:durableId="1529249409">
    <w:abstractNumId w:val="7"/>
  </w:num>
  <w:num w:numId="6" w16cid:durableId="685445175">
    <w:abstractNumId w:val="3"/>
  </w:num>
  <w:num w:numId="7" w16cid:durableId="2104765102">
    <w:abstractNumId w:val="2"/>
  </w:num>
  <w:num w:numId="8" w16cid:durableId="1929466098">
    <w:abstractNumId w:val="1"/>
  </w:num>
  <w:num w:numId="9" w16cid:durableId="98956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CF1"/>
    <w:rsid w:val="0029639D"/>
    <w:rsid w:val="00326F90"/>
    <w:rsid w:val="004F5CC1"/>
    <w:rsid w:val="005922A3"/>
    <w:rsid w:val="00593F6B"/>
    <w:rsid w:val="006926FD"/>
    <w:rsid w:val="00AA1D8D"/>
    <w:rsid w:val="00B47730"/>
    <w:rsid w:val="00B56D7F"/>
    <w:rsid w:val="00CB0664"/>
    <w:rsid w:val="00CF6AD8"/>
    <w:rsid w:val="00EA15B6"/>
    <w:rsid w:val="00F01699"/>
    <w:rsid w:val="00F52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8EF6D"/>
  <w14:defaultImageDpi w14:val="300"/>
  <w15:docId w15:val="{DC287660-0D1A-405D-9220-99940F17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088DD-C25E-4B4A-9EA2-EB274DFBCBA9}"/>
</file>

<file path=customXml/itemProps3.xml><?xml version="1.0" encoding="utf-8"?>
<ds:datastoreItem xmlns:ds="http://schemas.openxmlformats.org/officeDocument/2006/customXml" ds:itemID="{C298D848-5E76-48F4-A4A8-CD9E2E67D662}"/>
</file>

<file path=customXml/itemProps4.xml><?xml version="1.0" encoding="utf-8"?>
<ds:datastoreItem xmlns:ds="http://schemas.openxmlformats.org/officeDocument/2006/customXml" ds:itemID="{226DC0CB-40C7-4B4A-A44F-318EB06BD7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Dharma Bahadur Budhathoki</cp:lastModifiedBy>
  <cp:revision>22</cp:revision>
  <dcterms:created xsi:type="dcterms:W3CDTF">2013-12-23T23:15:00Z</dcterms:created>
  <dcterms:modified xsi:type="dcterms:W3CDTF">2026-09-07T16:45:00Z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0x0101007FF25558A6F2E94B9D84476B9DADC2AB</vt:lpwstr>
  </property>
</Properties>
</file>